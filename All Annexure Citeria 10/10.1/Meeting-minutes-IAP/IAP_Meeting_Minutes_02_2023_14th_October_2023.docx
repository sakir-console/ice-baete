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936" w:val="right"/>
        </w:tabs>
        <w:spacing w:after="40" w:before="0"/>
      </w:pPr>
      <w:r>
        <w:t>Ref: DIU/FE/ICE/IAP/2023/02</w:t>
        <w:tab/>
        <w:t>Semester: Fall 2023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4864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sz w:val="32"/>
          <w:u w:val="none"/>
        </w:rPr>
        <w:t>Daffodil International University</w:t>
      </w:r>
    </w:p>
    <w:p>
      <w:pPr>
        <w:spacing w:after="120" w:before="0"/>
        <w:jc w:val="center"/>
      </w:pPr>
      <w:r>
        <w:rPr>
          <w:b/>
          <w:i w:val="0"/>
          <w:sz w:val="24"/>
          <w:u w:val="none"/>
        </w:rPr>
        <w:t>Department of Information and Communication Engineering</w:t>
      </w:r>
    </w:p>
    <w:p>
      <w:pPr>
        <w:spacing w:after="120" w:before="0"/>
        <w:jc w:val="center"/>
      </w:pPr>
      <w:r>
        <w:rPr>
          <w:b/>
          <w:i w:val="0"/>
          <w:sz w:val="26"/>
          <w:u w:val="single"/>
        </w:rPr>
        <w:t>Proceedings of the Meeting with the Industrial Advisory Panel</w:t>
      </w:r>
    </w:p>
    <w:p>
      <w:pPr>
        <w:spacing w:after="80" w:before="0"/>
        <w:jc w:val="both"/>
      </w:pPr>
      <w:r>
        <w:rPr>
          <w:b w:val="0"/>
          <w:i w:val="0"/>
          <w:sz w:val="24"/>
          <w:u w:val="none"/>
        </w:rPr>
        <w:t>A meeting of the Department of Information and Communication Engineering with the members of the Industrial Advisory Panel was held as per the following schedule:</w:t>
      </w:r>
    </w:p>
    <w:p>
      <w:pPr>
        <w:spacing w:after="0" w:before="0"/>
      </w:pPr>
      <w:r>
        <w:rPr>
          <w:b/>
        </w:rPr>
        <w:t xml:space="preserve">Date: </w:t>
      </w:r>
      <w:r>
        <w:t>14th October, 2023 (Saturday)</w:t>
      </w:r>
    </w:p>
    <w:p>
      <w:pPr>
        <w:spacing w:after="0" w:before="0"/>
      </w:pPr>
      <w:r>
        <w:rPr>
          <w:b/>
        </w:rPr>
        <w:t xml:space="preserve">Time: </w:t>
      </w:r>
      <w:r>
        <w:t>3.00 pm</w:t>
      </w:r>
    </w:p>
    <w:p>
      <w:pPr>
        <w:spacing w:after="0" w:before="0"/>
      </w:pPr>
      <w:r>
        <w:rPr>
          <w:b/>
        </w:rPr>
        <w:t xml:space="preserve">Venue: </w:t>
      </w:r>
      <w:r>
        <w:t>Conference Room, Department of ICE</w:t>
      </w:r>
    </w:p>
    <w:p>
      <w:pPr>
        <w:spacing w:after="0" w:before="0"/>
      </w:pPr>
      <w:r>
        <w:rPr>
          <w:b/>
        </w:rPr>
        <w:t xml:space="preserve">Chair: </w:t>
      </w:r>
      <w:r>
        <w:t>Head, Department of ICE</w:t>
      </w:r>
    </w:p>
    <w:p>
      <w:pPr>
        <w:spacing w:after="80" w:before="80"/>
        <w:jc w:val="both"/>
      </w:pPr>
      <w:r>
        <w:rPr>
          <w:b w:val="0"/>
          <w:i w:val="0"/>
          <w:sz w:val="24"/>
          <w:u w:val="none"/>
        </w:rPr>
        <w:t>The meeting commenced with a warm welcome from the Head of the Department, who thanked all industry experts for their valuable time and continuous support in strengthening academia-industry collaboration. The following agenda items were discussed in detail, and the corresponding decisions and responsibilities were recorded as follows: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154"/>
        <w:gridCol w:w="5216"/>
        <w:gridCol w:w="1928"/>
      </w:tblGrid>
      <w:tr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Serial No.</w:t>
            </w:r>
          </w:p>
        </w:tc>
        <w:tc>
          <w:tcPr>
            <w:tcW w:type="dxa" w:w="215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Agenda</w:t>
            </w:r>
          </w:p>
        </w:tc>
        <w:tc>
          <w:tcPr>
            <w:tcW w:type="dxa" w:w="5216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192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Responsible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Confirmation of Previous Minutes and Action Taken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minutes of the previous meeting were confirmed. Progress on the decisions of the previous meeting was reviewed.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Head, Department of ICE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Networking, Telecommunication and IoT Courses and Labs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panel suggested that lab sessions should include real networking equipment (routers, switches, MikroTik) and IoT-based tasks. Course teachers will update the lab manuals accordingly.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Course Teachers / IAP Members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Industrial Attachment Guideline and Evaluation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department will prepare a written industrial attachment guideline covering duration, logbook, host supervisor evaluation, final report and presentation.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ICE Office / Faculty Members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Capstone Project: Industry Topics and Co-supervision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Industry-proposed problems will be included in the capstone project topic list. Industry experts may act as co-supervisors and external evaluators.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Project Supervisors / IAP Members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Industrial Visit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Members agreed to facilitate student visits to their organizations. The department will plan visits for the coming semester.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ICE Office / IAP Members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154"/>
          </w:tcPr>
          <w:p>
            <w:r/>
            <w:r>
              <w:rPr>
                <w:sz w:val="20"/>
              </w:rPr>
              <w:t>Miscellaneous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The next meeting of the panel will be held in the Spring 2024 semester.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Head, Department of ICE</w:t>
            </w:r>
          </w:p>
        </w:tc>
      </w:tr>
    </w:tbl>
    <w:p>
      <w:pPr>
        <w:spacing w:after="320" w:before="160"/>
        <w:jc w:val="both"/>
      </w:pPr>
      <w:r>
        <w:rPr>
          <w:b w:val="0"/>
          <w:i w:val="0"/>
          <w:sz w:val="24"/>
          <w:u w:val="none"/>
        </w:rPr>
        <w:t>As there were no other issues to discuss, the Head declared the meeting closed with a vote of thanks to all members present.</w:t>
      </w:r>
    </w:p>
    <w:p>
      <w:pPr>
        <w:spacing w:after="0" w:before="0"/>
        <w:ind w:left="6048"/>
      </w:pPr>
      <w:r>
        <w:rPr>
          <w:b w:val="0"/>
          <w:i w:val="0"/>
          <w:sz w:val="24"/>
          <w:u w:val="none"/>
        </w:rPr>
        <w:t>_______________________</w:t>
      </w:r>
    </w:p>
    <w:p>
      <w:pPr>
        <w:spacing w:after="0" w:before="0"/>
        <w:ind w:left="6048"/>
      </w:pPr>
      <w:r>
        <w:rPr>
          <w:b/>
          <w:i w:val="0"/>
          <w:sz w:val="24"/>
          <w:u w:val="none"/>
        </w:rPr>
        <w:t>Md. Taslim Arefin</w:t>
      </w:r>
    </w:p>
    <w:p>
      <w:pPr>
        <w:spacing w:after="0" w:before="0"/>
        <w:ind w:left="6048"/>
      </w:pPr>
      <w:r>
        <w:rPr>
          <w:b w:val="0"/>
          <w:i w:val="0"/>
          <w:sz w:val="24"/>
          <w:u w:val="none"/>
        </w:rPr>
        <w:t>Associate Professor &amp; Head</w:t>
      </w:r>
    </w:p>
    <w:p>
      <w:pPr>
        <w:spacing w:after="0" w:before="0"/>
        <w:ind w:left="6048"/>
      </w:pPr>
      <w:r>
        <w:rPr>
          <w:b w:val="0"/>
          <w:i w:val="0"/>
          <w:sz w:val="24"/>
          <w:u w:val="none"/>
        </w:rPr>
        <w:t>Department of ICE</w:t>
      </w:r>
    </w:p>
    <w:p>
      <w:pPr>
        <w:spacing w:after="0" w:before="0"/>
        <w:ind w:left="6048"/>
      </w:pPr>
      <w:r>
        <w:rPr>
          <w:b w:val="0"/>
          <w:i w:val="0"/>
          <w:sz w:val="24"/>
          <w:u w:val="none"/>
        </w:rPr>
        <w:t>Daffodil International University</w:t>
      </w:r>
    </w:p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